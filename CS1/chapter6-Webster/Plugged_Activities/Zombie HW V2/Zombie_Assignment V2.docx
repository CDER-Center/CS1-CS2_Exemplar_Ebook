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51DE" w14:textId="4B45D053" w:rsidR="00023054" w:rsidRPr="006F3BEA" w:rsidRDefault="007371F6">
      <w:pPr>
        <w:pStyle w:val="Heading1"/>
        <w:jc w:val="center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t>Assignment: Parallel Zombie Outbreak Simulation in C++ with OpenMP</w:t>
      </w:r>
    </w:p>
    <w:p w14:paraId="08ACD60B" w14:textId="1A698A36" w:rsidR="006F3BEA" w:rsidRDefault="007371F6">
      <w:pPr>
        <w:rPr>
          <w:rFonts w:ascii="Calibri" w:hAnsi="Calibri" w:cs="Calibri"/>
        </w:rPr>
      </w:pPr>
      <w:r w:rsidRPr="006F3BEA">
        <w:rPr>
          <w:rFonts w:ascii="Calibri" w:hAnsi="Calibri" w:cs="Calibri"/>
          <w:b/>
        </w:rPr>
        <w:t>Objective</w:t>
      </w:r>
      <w:r w:rsidRPr="006F3BEA">
        <w:rPr>
          <w:rFonts w:ascii="Calibri" w:hAnsi="Calibri" w:cs="Calibri"/>
          <w:b/>
        </w:rPr>
        <w:br/>
      </w:r>
      <w:r w:rsidRPr="006F3BEA">
        <w:rPr>
          <w:rFonts w:ascii="Calibri" w:hAnsi="Calibri" w:cs="Calibri"/>
        </w:rPr>
        <w:t>In this assignment, you will implement a parallel grid-based zombie outbreak simulation in C++ using OpenMP. The goal is to practice parallel loops, synchronization, workload decomposition, and performance measurement.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You will simulate the spread of infection across a large 2D population grid. Each cell represents one location and may contain: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0 = empty</w:t>
      </w:r>
      <w:r w:rsidRPr="006F3BEA">
        <w:rPr>
          <w:rFonts w:ascii="Calibri" w:hAnsi="Calibri" w:cs="Calibri"/>
        </w:rPr>
        <w:br/>
        <w:t>1 = human</w:t>
      </w:r>
      <w:r w:rsidRPr="006F3BEA">
        <w:rPr>
          <w:rFonts w:ascii="Calibri" w:hAnsi="Calibri" w:cs="Calibri"/>
        </w:rPr>
        <w:br/>
        <w:t>2 = zombie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At each simulation step, every zombie attempts to infect neighboring humans in the four cardinal directions</w:t>
      </w:r>
      <w:r w:rsidR="00140133">
        <w:rPr>
          <w:rFonts w:ascii="Calibri" w:hAnsi="Calibri" w:cs="Calibri"/>
        </w:rPr>
        <w:t>, but they cannot infect empty cells</w:t>
      </w:r>
      <w:r w:rsidRPr="006F3BEA">
        <w:rPr>
          <w:rFonts w:ascii="Calibri" w:hAnsi="Calibri" w:cs="Calibri"/>
        </w:rPr>
        <w:t>: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up, down, left, right</w:t>
      </w:r>
      <w:r w:rsidR="006F3BEA">
        <w:rPr>
          <w:rFonts w:ascii="Calibri" w:hAnsi="Calibri" w:cs="Calibri"/>
        </w:rPr>
        <w:t xml:space="preserve"> (Please look at my animation </w:t>
      </w:r>
      <w:r w:rsidR="006F3BEA" w:rsidRPr="006F3BEA">
        <w:rPr>
          <w:rFonts w:ascii="Calibri" w:hAnsi="Calibri" w:cs="Calibri"/>
        </w:rPr>
        <w:t>https://htmlpreview.github.io/?https://raw.githubusercontent.com/xiaoyuansuo51-webster/teaching-PDC-HPC/refs/heads/main/ZombieAttach_XSUO.html?token=GHSAT0AAAAAAD2SBJBLIYTMLLBL22RXLLNK2PZMS5A</w:t>
      </w:r>
      <w:r w:rsidR="006F3BEA">
        <w:rPr>
          <w:rFonts w:ascii="Calibri" w:hAnsi="Calibri" w:cs="Calibri"/>
        </w:rPr>
        <w:t>)</w:t>
      </w:r>
    </w:p>
    <w:p w14:paraId="3F23E882" w14:textId="106418DB" w:rsidR="006F3BEA" w:rsidRPr="006F3BEA" w:rsidRDefault="006F3BEA" w:rsidP="00960F38">
      <w:pPr>
        <w:jc w:val="center"/>
        <w:rPr>
          <w:rFonts w:ascii="Calibri" w:hAnsi="Calibri" w:cs="Calibri"/>
        </w:rPr>
      </w:pPr>
      <w:r w:rsidRPr="006F3BEA">
        <w:rPr>
          <w:rFonts w:ascii="Calibri" w:hAnsi="Calibri" w:cs="Calibri"/>
          <w:noProof/>
        </w:rPr>
        <w:drawing>
          <wp:inline distT="0" distB="0" distL="0" distR="0" wp14:anchorId="3E6EE3BF" wp14:editId="52B47EAD">
            <wp:extent cx="2671763" cy="3206116"/>
            <wp:effectExtent l="0" t="0" r="0" b="0"/>
            <wp:docPr id="661274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40" cy="320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815E" w14:textId="5055DA84" w:rsidR="00023054" w:rsidRPr="006F3BEA" w:rsidRDefault="007371F6">
      <w:pPr>
        <w:rPr>
          <w:rFonts w:ascii="Calibri" w:hAnsi="Calibri" w:cs="Calibri"/>
        </w:rPr>
      </w:pPr>
      <w:r w:rsidRPr="006F3BEA">
        <w:rPr>
          <w:rFonts w:ascii="Calibri" w:hAnsi="Calibri" w:cs="Calibri"/>
        </w:rPr>
        <w:lastRenderedPageBreak/>
        <w:br/>
      </w:r>
      <w:r w:rsidRPr="006F3BEA">
        <w:rPr>
          <w:rFonts w:ascii="Calibri" w:hAnsi="Calibri" w:cs="Calibri"/>
        </w:rPr>
        <w:br/>
        <w:t xml:space="preserve">The simulation continues until there are no humans left or until a maximum number of steps </w:t>
      </w:r>
      <w:proofErr w:type="gramStart"/>
      <w:r w:rsidRPr="006F3BEA">
        <w:rPr>
          <w:rFonts w:ascii="Calibri" w:hAnsi="Calibri" w:cs="Calibri"/>
        </w:rPr>
        <w:t>is</w:t>
      </w:r>
      <w:proofErr w:type="gramEnd"/>
      <w:r w:rsidRPr="006F3BEA">
        <w:rPr>
          <w:rFonts w:ascii="Calibri" w:hAnsi="Calibri" w:cs="Calibri"/>
        </w:rPr>
        <w:t xml:space="preserve"> reached.</w:t>
      </w:r>
    </w:p>
    <w:p w14:paraId="31DFFD8B" w14:textId="77777777" w:rsidR="00023054" w:rsidRPr="006F3BEA" w:rsidRDefault="007371F6">
      <w:pPr>
        <w:pStyle w:val="Heading2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t>1. Grid Initialization</w:t>
      </w:r>
    </w:p>
    <w:p w14:paraId="790E83DA" w14:textId="2649E7D9" w:rsidR="00023054" w:rsidRPr="006F3BEA" w:rsidRDefault="00960F38">
      <w:pPr>
        <w:rPr>
          <w:rFonts w:ascii="Calibri" w:hAnsi="Calibri" w:cs="Calibri"/>
        </w:rPr>
      </w:pPr>
      <w:r>
        <w:rPr>
          <w:rFonts w:ascii="Calibri" w:hAnsi="Calibri" w:cs="Calibri"/>
        </w:rPr>
        <w:t>There are input files in the same folder (Week 13)</w:t>
      </w:r>
      <w:r w:rsidR="007371F6" w:rsidRPr="006F3BEA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the files all contain </w:t>
      </w:r>
      <w:r w:rsidR="001F63D0">
        <w:rPr>
          <w:rFonts w:ascii="Calibri" w:hAnsi="Calibri" w:cs="Calibri"/>
        </w:rPr>
        <w:t xml:space="preserve">a single </w:t>
      </w:r>
      <w:r>
        <w:rPr>
          <w:rFonts w:ascii="Calibri" w:hAnsi="Calibri" w:cs="Calibri"/>
        </w:rPr>
        <w:t>2D grid,</w:t>
      </w:r>
      <w:r w:rsidR="007371F6" w:rsidRPr="006F3BEA">
        <w:rPr>
          <w:rFonts w:ascii="Calibri" w:hAnsi="Calibri" w:cs="Calibri"/>
        </w:rPr>
        <w:t xml:space="preserve"> for example: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  <w:t>1000 x 1000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  <w:t>The grid should be initialized randomly with: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</w:r>
      <w:r w:rsidR="00140133">
        <w:rPr>
          <w:rFonts w:ascii="Calibri" w:hAnsi="Calibri" w:cs="Calibri"/>
        </w:rPr>
        <w:t>60-</w:t>
      </w:r>
      <w:r w:rsidR="007371F6" w:rsidRPr="006F3BEA">
        <w:rPr>
          <w:rFonts w:ascii="Calibri" w:hAnsi="Calibri" w:cs="Calibri"/>
        </w:rPr>
        <w:t>70% humans</w:t>
      </w:r>
      <w:r w:rsidR="007371F6" w:rsidRPr="006F3BEA">
        <w:rPr>
          <w:rFonts w:ascii="Calibri" w:hAnsi="Calibri" w:cs="Calibri"/>
        </w:rPr>
        <w:br/>
        <w:t>29</w:t>
      </w:r>
      <w:r w:rsidR="00140133">
        <w:rPr>
          <w:rFonts w:ascii="Calibri" w:hAnsi="Calibri" w:cs="Calibri"/>
        </w:rPr>
        <w:t>-39</w:t>
      </w:r>
      <w:r w:rsidR="007371F6" w:rsidRPr="006F3BEA">
        <w:rPr>
          <w:rFonts w:ascii="Calibri" w:hAnsi="Calibri" w:cs="Calibri"/>
        </w:rPr>
        <w:t>% empty cells</w:t>
      </w:r>
      <w:r w:rsidR="007371F6" w:rsidRPr="006F3BEA">
        <w:rPr>
          <w:rFonts w:ascii="Calibri" w:hAnsi="Calibri" w:cs="Calibri"/>
        </w:rPr>
        <w:br/>
        <w:t>1% zombies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</w:r>
      <w:r>
        <w:rPr>
          <w:rFonts w:ascii="Calibri" w:hAnsi="Calibri" w:cs="Calibri"/>
        </w:rPr>
        <w:t>There are</w:t>
      </w:r>
      <w:r w:rsidR="007371F6" w:rsidRPr="006F3BEA">
        <w:rPr>
          <w:rFonts w:ascii="Calibri" w:hAnsi="Calibri" w:cs="Calibri"/>
        </w:rPr>
        <w:t xml:space="preserve"> different distribution</w:t>
      </w:r>
      <w:r>
        <w:rPr>
          <w:rFonts w:ascii="Calibri" w:hAnsi="Calibri" w:cs="Calibri"/>
        </w:rPr>
        <w:t>s</w:t>
      </w:r>
      <w:r w:rsidR="007371F6" w:rsidRPr="006F3BEA">
        <w:rPr>
          <w:rFonts w:ascii="Calibri" w:hAnsi="Calibri" w:cs="Calibri"/>
        </w:rPr>
        <w:t xml:space="preserve">, but it </w:t>
      </w:r>
      <w:r>
        <w:rPr>
          <w:rFonts w:ascii="Calibri" w:hAnsi="Calibri" w:cs="Calibri"/>
        </w:rPr>
        <w:t>will</w:t>
      </w:r>
      <w:r w:rsidR="007371F6" w:rsidRPr="006F3BEA">
        <w:rPr>
          <w:rFonts w:ascii="Calibri" w:hAnsi="Calibri" w:cs="Calibri"/>
        </w:rPr>
        <w:t xml:space="preserve"> include many humans and multiple zombies.</w:t>
      </w:r>
    </w:p>
    <w:p w14:paraId="3CE5318A" w14:textId="77777777" w:rsidR="00023054" w:rsidRPr="006F3BEA" w:rsidRDefault="007371F6">
      <w:pPr>
        <w:pStyle w:val="Heading2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t>2. Time-Step Simulation</w:t>
      </w:r>
    </w:p>
    <w:p w14:paraId="3FAA51FA" w14:textId="77777777" w:rsidR="00023054" w:rsidRPr="006F3BEA" w:rsidRDefault="007371F6">
      <w:pPr>
        <w:rPr>
          <w:rFonts w:ascii="Calibri" w:hAnsi="Calibri" w:cs="Calibri"/>
        </w:rPr>
      </w:pPr>
      <w:r w:rsidRPr="006F3BEA">
        <w:rPr>
          <w:rFonts w:ascii="Calibri" w:hAnsi="Calibri" w:cs="Calibri"/>
        </w:rPr>
        <w:t>The simulation must run in discrete time steps.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At each step:</w:t>
      </w:r>
      <w:r w:rsidRPr="006F3BEA">
        <w:rPr>
          <w:rFonts w:ascii="Calibri" w:hAnsi="Calibri" w:cs="Calibri"/>
        </w:rPr>
        <w:br/>
        <w:t>1. Scan the grid.</w:t>
      </w:r>
      <w:r w:rsidRPr="006F3BEA">
        <w:rPr>
          <w:rFonts w:ascii="Calibri" w:hAnsi="Calibri" w:cs="Calibri"/>
        </w:rPr>
        <w:br/>
        <w:t>2. For every zombie, check its four neighbors.</w:t>
      </w:r>
      <w:r w:rsidRPr="006F3BEA">
        <w:rPr>
          <w:rFonts w:ascii="Calibri" w:hAnsi="Calibri" w:cs="Calibri"/>
        </w:rPr>
        <w:br/>
        <w:t>3. If a neighbor is human, it becomes infected.</w:t>
      </w:r>
      <w:r w:rsidRPr="006F3BEA">
        <w:rPr>
          <w:rFonts w:ascii="Calibri" w:hAnsi="Calibri" w:cs="Calibri"/>
        </w:rPr>
        <w:br/>
        <w:t>4. Update the grid for the next time step.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Important: you should use two grids: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currentGrid</w:t>
      </w:r>
      <w:r w:rsidRPr="006F3BEA">
        <w:rPr>
          <w:rFonts w:ascii="Calibri" w:hAnsi="Calibri" w:cs="Calibri"/>
        </w:rPr>
        <w:br/>
        <w:t>nextGrid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Do not update the same grid directly while scanning it. This avoids race conditions and makes the simulation logically correct.</w:t>
      </w:r>
    </w:p>
    <w:p w14:paraId="0417AB4E" w14:textId="77777777" w:rsidR="00023054" w:rsidRPr="006F3BEA" w:rsidRDefault="007371F6">
      <w:pPr>
        <w:pStyle w:val="Heading2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t>3. OpenMP Parallelization</w:t>
      </w:r>
    </w:p>
    <w:p w14:paraId="1B138DC1" w14:textId="77777777" w:rsidR="00023054" w:rsidRPr="006F3BEA" w:rsidRDefault="007371F6">
      <w:pPr>
        <w:rPr>
          <w:rFonts w:ascii="Calibri" w:hAnsi="Calibri" w:cs="Calibri"/>
        </w:rPr>
      </w:pPr>
      <w:r w:rsidRPr="006F3BEA">
        <w:rPr>
          <w:rFonts w:ascii="Calibri" w:hAnsi="Calibri" w:cs="Calibri"/>
        </w:rPr>
        <w:t>You must parallelize the main grid traversal using OpenMP.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#pragma omp parallel for collapse(2)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Your program should also count the number of remaining humans using an OpenMP reduction: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lastRenderedPageBreak/>
        <w:br/>
        <w:t>#pragma omp parallel for reduction(+:humanCount)</w:t>
      </w:r>
    </w:p>
    <w:p w14:paraId="5831E45A" w14:textId="77777777" w:rsidR="00023054" w:rsidRPr="006F3BEA" w:rsidRDefault="007371F6">
      <w:pPr>
        <w:pStyle w:val="Heading2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t>4. Race Condition Avoidance</w:t>
      </w:r>
    </w:p>
    <w:p w14:paraId="0D12363A" w14:textId="77777777" w:rsidR="00023054" w:rsidRPr="006F3BEA" w:rsidRDefault="007371F6">
      <w:pPr>
        <w:rPr>
          <w:rFonts w:ascii="Calibri" w:hAnsi="Calibri" w:cs="Calibri"/>
        </w:rPr>
      </w:pPr>
      <w:r w:rsidRPr="006F3BEA">
        <w:rPr>
          <w:rFonts w:ascii="Calibri" w:hAnsi="Calibri" w:cs="Calibri"/>
        </w:rPr>
        <w:t>Your program must explain how it avoids race conditions.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A good solution should use one of these approaches: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currentGrid is read-only during each step</w:t>
      </w:r>
      <w:r w:rsidRPr="006F3BEA">
        <w:rPr>
          <w:rFonts w:ascii="Calibri" w:hAnsi="Calibri" w:cs="Calibri"/>
        </w:rPr>
        <w:br/>
        <w:t>nextGrid stores updates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Then after each step: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currentGrid.swap(nextGrid);</w:t>
      </w:r>
    </w:p>
    <w:p w14:paraId="0EB70745" w14:textId="77777777" w:rsidR="00023054" w:rsidRPr="006F3BEA" w:rsidRDefault="007371F6">
      <w:pPr>
        <w:pStyle w:val="Heading2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t>5. Termination Condition</w:t>
      </w:r>
    </w:p>
    <w:p w14:paraId="1E9E9E63" w14:textId="77777777" w:rsidR="00023054" w:rsidRPr="006F3BEA" w:rsidRDefault="007371F6">
      <w:pPr>
        <w:rPr>
          <w:rFonts w:ascii="Calibri" w:hAnsi="Calibri" w:cs="Calibri"/>
        </w:rPr>
      </w:pPr>
      <w:r w:rsidRPr="006F3BEA">
        <w:rPr>
          <w:rFonts w:ascii="Calibri" w:hAnsi="Calibri" w:cs="Calibri"/>
        </w:rPr>
        <w:t>The simulation should stop when either: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humanCount == 0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or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step == maxSteps</w:t>
      </w:r>
    </w:p>
    <w:p w14:paraId="462EF7E8" w14:textId="77777777" w:rsidR="00023054" w:rsidRPr="006F3BEA" w:rsidRDefault="007371F6">
      <w:pPr>
        <w:pStyle w:val="Heading2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t>6. Performance Experiment</w:t>
      </w:r>
    </w:p>
    <w:p w14:paraId="12E9651D" w14:textId="165CFC9B" w:rsidR="00023054" w:rsidRPr="006F3BEA" w:rsidRDefault="00647438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YOu</w:t>
      </w:r>
      <w:proofErr w:type="spellEnd"/>
      <w:r w:rsidR="007371F6" w:rsidRPr="006F3BEA">
        <w:rPr>
          <w:rFonts w:ascii="Calibri" w:hAnsi="Calibri" w:cs="Calibri"/>
        </w:rPr>
        <w:t xml:space="preserve"> must run the program with different thread counts: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  <w:t>1 thread</w:t>
      </w:r>
      <w:r w:rsidR="007371F6" w:rsidRPr="006F3BEA">
        <w:rPr>
          <w:rFonts w:ascii="Calibri" w:hAnsi="Calibri" w:cs="Calibri"/>
        </w:rPr>
        <w:br/>
        <w:t>2 threads</w:t>
      </w:r>
      <w:r w:rsidR="007371F6" w:rsidRPr="006F3BEA">
        <w:rPr>
          <w:rFonts w:ascii="Calibri" w:hAnsi="Calibri" w:cs="Calibri"/>
        </w:rPr>
        <w:br/>
        <w:t>4 threads</w:t>
      </w:r>
      <w:r w:rsidR="007371F6" w:rsidRPr="006F3BEA">
        <w:rPr>
          <w:rFonts w:ascii="Calibri" w:hAnsi="Calibri" w:cs="Calibri"/>
        </w:rPr>
        <w:br/>
        <w:t>8 threads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  <w:t>They should record runtime using: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  <w:t>omp_get_</w:t>
      </w:r>
      <w:proofErr w:type="gramStart"/>
      <w:r w:rsidR="007371F6" w:rsidRPr="006F3BEA">
        <w:rPr>
          <w:rFonts w:ascii="Calibri" w:hAnsi="Calibri" w:cs="Calibri"/>
        </w:rPr>
        <w:t>wtime(</w:t>
      </w:r>
      <w:proofErr w:type="gramEnd"/>
      <w:r w:rsidR="007371F6" w:rsidRPr="006F3BEA">
        <w:rPr>
          <w:rFonts w:ascii="Calibri" w:hAnsi="Calibri" w:cs="Calibri"/>
        </w:rPr>
        <w:t>)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  <w:t>Speedup should be calculated as: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  <w:t>Speedup = runtime with 1 thread / runtime with N threads</w:t>
      </w:r>
    </w:p>
    <w:p w14:paraId="1ED8B73E" w14:textId="77777777" w:rsidR="00023054" w:rsidRPr="006F3BEA" w:rsidRDefault="007371F6">
      <w:pPr>
        <w:pStyle w:val="Heading2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lastRenderedPageBreak/>
        <w:t>Required Output</w:t>
      </w:r>
    </w:p>
    <w:p w14:paraId="7AFA97B7" w14:textId="77777777" w:rsidR="00023054" w:rsidRPr="006F3BEA" w:rsidRDefault="007371F6">
      <w:pPr>
        <w:rPr>
          <w:rFonts w:ascii="Calibri" w:hAnsi="Calibri" w:cs="Calibri"/>
        </w:rPr>
      </w:pPr>
      <w:r w:rsidRPr="006F3BEA">
        <w:rPr>
          <w:rFonts w:ascii="Calibri" w:hAnsi="Calibri" w:cs="Calibri"/>
        </w:rPr>
        <w:t>The program should print:</w:t>
      </w:r>
      <w:r w:rsidRPr="006F3BEA">
        <w:rPr>
          <w:rFonts w:ascii="Calibri" w:hAnsi="Calibri" w:cs="Calibri"/>
        </w:rPr>
        <w:br/>
      </w:r>
      <w:r w:rsidRPr="006F3BEA">
        <w:rPr>
          <w:rFonts w:ascii="Calibri" w:hAnsi="Calibri" w:cs="Calibri"/>
        </w:rPr>
        <w:br/>
        <w:t>Grid size: 1000 x 1000</w:t>
      </w:r>
      <w:r w:rsidRPr="006F3BEA">
        <w:rPr>
          <w:rFonts w:ascii="Calibri" w:hAnsi="Calibri" w:cs="Calibri"/>
        </w:rPr>
        <w:br/>
        <w:t>Initial humans: 700000</w:t>
      </w:r>
      <w:r w:rsidRPr="006F3BEA">
        <w:rPr>
          <w:rFonts w:ascii="Calibri" w:hAnsi="Calibri" w:cs="Calibri"/>
        </w:rPr>
        <w:br/>
        <w:t>Initial zombies: 10000</w:t>
      </w:r>
      <w:r w:rsidRPr="006F3BEA">
        <w:rPr>
          <w:rFonts w:ascii="Calibri" w:hAnsi="Calibri" w:cs="Calibri"/>
        </w:rPr>
        <w:br/>
        <w:t>Threads used: 4</w:t>
      </w:r>
      <w:r w:rsidRPr="006F3BEA">
        <w:rPr>
          <w:rFonts w:ascii="Calibri" w:hAnsi="Calibri" w:cs="Calibri"/>
        </w:rPr>
        <w:br/>
        <w:t>Total steps: 35</w:t>
      </w:r>
      <w:r w:rsidRPr="006F3BEA">
        <w:rPr>
          <w:rFonts w:ascii="Calibri" w:hAnsi="Calibri" w:cs="Calibri"/>
        </w:rPr>
        <w:br/>
        <w:t>Remaining humans: 0</w:t>
      </w:r>
      <w:r w:rsidRPr="006F3BEA">
        <w:rPr>
          <w:rFonts w:ascii="Calibri" w:hAnsi="Calibri" w:cs="Calibri"/>
        </w:rPr>
        <w:br/>
        <w:t>Runtime: 0.842 seconds</w:t>
      </w:r>
      <w:r w:rsidRPr="006F3BEA">
        <w:rPr>
          <w:rFonts w:ascii="Calibri" w:hAnsi="Calibri" w:cs="Calibri"/>
        </w:rPr>
        <w:br/>
        <w:t>Speedup: 2.73</w:t>
      </w:r>
    </w:p>
    <w:p w14:paraId="7A9B51A5" w14:textId="77777777" w:rsidR="00023054" w:rsidRPr="006F3BEA" w:rsidRDefault="007371F6">
      <w:pPr>
        <w:pStyle w:val="Heading2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t>Submission Requirements</w:t>
      </w:r>
    </w:p>
    <w:p w14:paraId="3398250C" w14:textId="77D90C31" w:rsidR="00023054" w:rsidRPr="006F3BEA" w:rsidRDefault="00647438">
      <w:pPr>
        <w:rPr>
          <w:rFonts w:ascii="Calibri" w:hAnsi="Calibri" w:cs="Calibri"/>
        </w:rPr>
      </w:pPr>
      <w:r>
        <w:rPr>
          <w:rFonts w:ascii="Calibri" w:hAnsi="Calibri" w:cs="Calibri"/>
        </w:rPr>
        <w:t>You</w:t>
      </w:r>
      <w:r w:rsidR="007371F6" w:rsidRPr="006F3BEA">
        <w:rPr>
          <w:rFonts w:ascii="Calibri" w:hAnsi="Calibri" w:cs="Calibri"/>
        </w:rPr>
        <w:t xml:space="preserve"> should submit:</w:t>
      </w:r>
      <w:r w:rsidR="007371F6" w:rsidRPr="006F3BEA">
        <w:rPr>
          <w:rFonts w:ascii="Calibri" w:hAnsi="Calibri" w:cs="Calibri"/>
        </w:rPr>
        <w:br/>
      </w:r>
      <w:r w:rsidR="007371F6" w:rsidRPr="006F3BEA">
        <w:rPr>
          <w:rFonts w:ascii="Calibri" w:hAnsi="Calibri" w:cs="Calibri"/>
        </w:rPr>
        <w:br/>
        <w:t>1. Completed C++ source file.</w:t>
      </w:r>
      <w:r w:rsidR="007371F6" w:rsidRPr="006F3BEA">
        <w:rPr>
          <w:rFonts w:ascii="Calibri" w:hAnsi="Calibri" w:cs="Calibri"/>
        </w:rPr>
        <w:br/>
        <w:t>2. A short paragraph explaining:</w:t>
      </w:r>
      <w:r w:rsidR="007371F6" w:rsidRPr="006F3BEA">
        <w:rPr>
          <w:rFonts w:ascii="Calibri" w:hAnsi="Calibri" w:cs="Calibri"/>
        </w:rPr>
        <w:br/>
        <w:t xml:space="preserve">   - how the grid was divided among threads,</w:t>
      </w:r>
      <w:r w:rsidR="007371F6" w:rsidRPr="006F3BEA">
        <w:rPr>
          <w:rFonts w:ascii="Calibri" w:hAnsi="Calibri" w:cs="Calibri"/>
        </w:rPr>
        <w:br/>
        <w:t xml:space="preserve">   - how OpenMP was used,</w:t>
      </w:r>
      <w:r w:rsidR="007371F6" w:rsidRPr="006F3BEA">
        <w:rPr>
          <w:rFonts w:ascii="Calibri" w:hAnsi="Calibri" w:cs="Calibri"/>
        </w:rPr>
        <w:br/>
        <w:t xml:space="preserve">   - how race conditions were avoided,</w:t>
      </w:r>
      <w:r w:rsidR="007371F6" w:rsidRPr="006F3BEA">
        <w:rPr>
          <w:rFonts w:ascii="Calibri" w:hAnsi="Calibri" w:cs="Calibri"/>
        </w:rPr>
        <w:br/>
        <w:t xml:space="preserve">   - whether the parallel version was faster.</w:t>
      </w:r>
      <w:r w:rsidR="007371F6" w:rsidRPr="006F3BEA">
        <w:rPr>
          <w:rFonts w:ascii="Calibri" w:hAnsi="Calibri" w:cs="Calibri"/>
        </w:rPr>
        <w:br/>
        <w:t>3. A small runtime table comparing 1, 2, 4, and 8 threads.</w:t>
      </w:r>
    </w:p>
    <w:p w14:paraId="6ED20BCF" w14:textId="07F031CB" w:rsidR="00023054" w:rsidRPr="006F3BEA" w:rsidRDefault="007371F6">
      <w:pPr>
        <w:pStyle w:val="Heading2"/>
        <w:rPr>
          <w:rFonts w:ascii="Calibri" w:hAnsi="Calibri" w:cs="Calibri"/>
          <w:color w:val="auto"/>
        </w:rPr>
      </w:pPr>
      <w:r w:rsidRPr="006F3BEA">
        <w:rPr>
          <w:rFonts w:ascii="Calibri" w:hAnsi="Calibri" w:cs="Calibri"/>
          <w:color w:val="auto"/>
        </w:rPr>
        <w:t>Grading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1008"/>
        <w:gridCol w:w="4752"/>
      </w:tblGrid>
      <w:tr w:rsidR="00023054" w:rsidRPr="006F3BEA" w14:paraId="561BB807" w14:textId="77777777" w:rsidTr="00EA4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1BE4DC" w14:textId="77777777" w:rsidR="00023054" w:rsidRPr="006F3BEA" w:rsidRDefault="007371F6">
            <w:pPr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Category</w:t>
            </w:r>
          </w:p>
        </w:tc>
        <w:tc>
          <w:tcPr>
            <w:tcW w:w="1008" w:type="dxa"/>
          </w:tcPr>
          <w:p w14:paraId="48278BB0" w14:textId="77777777" w:rsidR="00023054" w:rsidRPr="006F3BEA" w:rsidRDefault="00737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Points</w:t>
            </w:r>
          </w:p>
        </w:tc>
        <w:tc>
          <w:tcPr>
            <w:tcW w:w="4752" w:type="dxa"/>
          </w:tcPr>
          <w:p w14:paraId="3026A885" w14:textId="77777777" w:rsidR="00023054" w:rsidRPr="006F3BEA" w:rsidRDefault="007371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Description</w:t>
            </w:r>
          </w:p>
        </w:tc>
      </w:tr>
      <w:tr w:rsidR="00023054" w:rsidRPr="006F3BEA" w14:paraId="207A7E01" w14:textId="77777777" w:rsidTr="00EA4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FC9DA" w14:textId="19631182" w:rsidR="00023054" w:rsidRPr="006F3BEA" w:rsidRDefault="00FB7F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Read files</w:t>
            </w:r>
            <w:r w:rsidR="00075B6B">
              <w:rPr>
                <w:rFonts w:ascii="Calibri" w:hAnsi="Calibri" w:cs="Calibri"/>
              </w:rPr>
              <w:t xml:space="preserve"> (not parallelized) </w:t>
            </w:r>
          </w:p>
        </w:tc>
        <w:tc>
          <w:tcPr>
            <w:tcW w:w="1008" w:type="dxa"/>
          </w:tcPr>
          <w:p w14:paraId="5B9F537C" w14:textId="77777777" w:rsidR="00023054" w:rsidRPr="006F3BEA" w:rsidRDefault="00737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10</w:t>
            </w:r>
          </w:p>
        </w:tc>
        <w:tc>
          <w:tcPr>
            <w:tcW w:w="4752" w:type="dxa"/>
          </w:tcPr>
          <w:p w14:paraId="0A52AB18" w14:textId="232207DB" w:rsidR="00023054" w:rsidRPr="006F3BEA" w:rsidRDefault="00737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 xml:space="preserve">Correctly </w:t>
            </w:r>
            <w:r w:rsidR="00FB7F1F">
              <w:rPr>
                <w:rFonts w:ascii="Calibri" w:hAnsi="Calibri" w:cs="Calibri"/>
              </w:rPr>
              <w:t>reads</w:t>
            </w:r>
            <w:r w:rsidRPr="006F3BEA">
              <w:rPr>
                <w:rFonts w:ascii="Calibri" w:hAnsi="Calibri" w:cs="Calibri"/>
              </w:rPr>
              <w:t xml:space="preserve"> a large 2D grid with humans, zombies, and empty cells</w:t>
            </w:r>
          </w:p>
        </w:tc>
      </w:tr>
      <w:tr w:rsidR="00023054" w:rsidRPr="006F3BEA" w14:paraId="145A1A24" w14:textId="77777777" w:rsidTr="00EA4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40AE61" w14:textId="77777777" w:rsidR="00023054" w:rsidRPr="006F3BEA" w:rsidRDefault="007371F6">
            <w:pPr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Zombie spread logic</w:t>
            </w:r>
          </w:p>
        </w:tc>
        <w:tc>
          <w:tcPr>
            <w:tcW w:w="1008" w:type="dxa"/>
          </w:tcPr>
          <w:p w14:paraId="4A6E73B0" w14:textId="77777777" w:rsidR="00023054" w:rsidRPr="006F3BEA" w:rsidRDefault="0073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20</w:t>
            </w:r>
          </w:p>
        </w:tc>
        <w:tc>
          <w:tcPr>
            <w:tcW w:w="4752" w:type="dxa"/>
          </w:tcPr>
          <w:p w14:paraId="0A59067A" w14:textId="77777777" w:rsidR="00023054" w:rsidRPr="006F3BEA" w:rsidRDefault="0073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Correctly infects neighboring humans at each time step</w:t>
            </w:r>
          </w:p>
        </w:tc>
      </w:tr>
      <w:tr w:rsidR="00023054" w:rsidRPr="006F3BEA" w14:paraId="5AF1AE20" w14:textId="77777777" w:rsidTr="00EA4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A983CF" w14:textId="77777777" w:rsidR="00023054" w:rsidRPr="006F3BEA" w:rsidRDefault="007371F6">
            <w:pPr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Double-buffered update</w:t>
            </w:r>
          </w:p>
        </w:tc>
        <w:tc>
          <w:tcPr>
            <w:tcW w:w="1008" w:type="dxa"/>
          </w:tcPr>
          <w:p w14:paraId="053286E7" w14:textId="77777777" w:rsidR="00023054" w:rsidRPr="006F3BEA" w:rsidRDefault="00737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15</w:t>
            </w:r>
          </w:p>
        </w:tc>
        <w:tc>
          <w:tcPr>
            <w:tcW w:w="4752" w:type="dxa"/>
          </w:tcPr>
          <w:p w14:paraId="7E6DF234" w14:textId="77777777" w:rsidR="00023054" w:rsidRPr="006F3BEA" w:rsidRDefault="00737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Uses currentGrid and nextGrid to avoid incorrect updates</w:t>
            </w:r>
          </w:p>
        </w:tc>
      </w:tr>
      <w:tr w:rsidR="00023054" w:rsidRPr="006F3BEA" w14:paraId="2CB03262" w14:textId="77777777" w:rsidTr="00EA4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B1D792" w14:textId="77777777" w:rsidR="00023054" w:rsidRPr="006F3BEA" w:rsidRDefault="007371F6">
            <w:pPr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OpenMP parallelization</w:t>
            </w:r>
          </w:p>
        </w:tc>
        <w:tc>
          <w:tcPr>
            <w:tcW w:w="1008" w:type="dxa"/>
          </w:tcPr>
          <w:p w14:paraId="35A7BCA1" w14:textId="77777777" w:rsidR="00023054" w:rsidRPr="006F3BEA" w:rsidRDefault="0073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20</w:t>
            </w:r>
          </w:p>
        </w:tc>
        <w:tc>
          <w:tcPr>
            <w:tcW w:w="4752" w:type="dxa"/>
          </w:tcPr>
          <w:p w14:paraId="7EFC35FD" w14:textId="77777777" w:rsidR="00023054" w:rsidRPr="006F3BEA" w:rsidRDefault="0073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Correctly uses OpenMP parallel loops</w:t>
            </w:r>
          </w:p>
        </w:tc>
      </w:tr>
      <w:tr w:rsidR="00023054" w:rsidRPr="006F3BEA" w14:paraId="2A9786E9" w14:textId="77777777" w:rsidTr="00EA4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899CA9" w14:textId="77777777" w:rsidR="00023054" w:rsidRPr="006F3BEA" w:rsidRDefault="007371F6">
            <w:pPr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Reduction/counting logic</w:t>
            </w:r>
          </w:p>
        </w:tc>
        <w:tc>
          <w:tcPr>
            <w:tcW w:w="1008" w:type="dxa"/>
          </w:tcPr>
          <w:p w14:paraId="004BEF0B" w14:textId="77777777" w:rsidR="00023054" w:rsidRPr="006F3BEA" w:rsidRDefault="00737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10</w:t>
            </w:r>
          </w:p>
        </w:tc>
        <w:tc>
          <w:tcPr>
            <w:tcW w:w="4752" w:type="dxa"/>
          </w:tcPr>
          <w:p w14:paraId="7C1E1EFB" w14:textId="77777777" w:rsidR="00023054" w:rsidRPr="006F3BEA" w:rsidRDefault="00737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Correctly counts remaining humans in parallel</w:t>
            </w:r>
          </w:p>
        </w:tc>
      </w:tr>
      <w:tr w:rsidR="00023054" w:rsidRPr="006F3BEA" w14:paraId="728718CB" w14:textId="77777777" w:rsidTr="00EA4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1F66F3" w14:textId="77777777" w:rsidR="00023054" w:rsidRPr="006F3BEA" w:rsidRDefault="007371F6">
            <w:pPr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Termination condition</w:t>
            </w:r>
          </w:p>
        </w:tc>
        <w:tc>
          <w:tcPr>
            <w:tcW w:w="1008" w:type="dxa"/>
          </w:tcPr>
          <w:p w14:paraId="59BD24A2" w14:textId="77777777" w:rsidR="00023054" w:rsidRPr="006F3BEA" w:rsidRDefault="0073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10</w:t>
            </w:r>
          </w:p>
        </w:tc>
        <w:tc>
          <w:tcPr>
            <w:tcW w:w="4752" w:type="dxa"/>
          </w:tcPr>
          <w:p w14:paraId="48334912" w14:textId="77777777" w:rsidR="00023054" w:rsidRPr="006F3BEA" w:rsidRDefault="0073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Stops when no humans remain or max steps is reached</w:t>
            </w:r>
          </w:p>
        </w:tc>
      </w:tr>
      <w:tr w:rsidR="00023054" w:rsidRPr="006F3BEA" w14:paraId="6BB1394F" w14:textId="77777777" w:rsidTr="00EA4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F1B1B" w14:textId="77777777" w:rsidR="00023054" w:rsidRPr="006F3BEA" w:rsidRDefault="007371F6">
            <w:pPr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Performance experiment</w:t>
            </w:r>
          </w:p>
        </w:tc>
        <w:tc>
          <w:tcPr>
            <w:tcW w:w="1008" w:type="dxa"/>
          </w:tcPr>
          <w:p w14:paraId="7B4FC248" w14:textId="77777777" w:rsidR="00023054" w:rsidRPr="006F3BEA" w:rsidRDefault="00737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10</w:t>
            </w:r>
          </w:p>
        </w:tc>
        <w:tc>
          <w:tcPr>
            <w:tcW w:w="4752" w:type="dxa"/>
          </w:tcPr>
          <w:p w14:paraId="3DDD3E71" w14:textId="77777777" w:rsidR="00023054" w:rsidRPr="006F3BEA" w:rsidRDefault="00737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Compares runtime using multiple thread counts</w:t>
            </w:r>
          </w:p>
        </w:tc>
      </w:tr>
      <w:tr w:rsidR="00023054" w:rsidRPr="006F3BEA" w14:paraId="78EDFC59" w14:textId="77777777" w:rsidTr="00EA4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F077C0" w14:textId="05CF0382" w:rsidR="00023054" w:rsidRPr="006F3BEA" w:rsidRDefault="007371F6">
            <w:pPr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 xml:space="preserve">Code quality and </w:t>
            </w:r>
            <w:r w:rsidR="00EA4DC9">
              <w:rPr>
                <w:rFonts w:ascii="Calibri" w:hAnsi="Calibri" w:cs="Calibri"/>
              </w:rPr>
              <w:t>style</w:t>
            </w:r>
          </w:p>
        </w:tc>
        <w:tc>
          <w:tcPr>
            <w:tcW w:w="1008" w:type="dxa"/>
          </w:tcPr>
          <w:p w14:paraId="0C2EB188" w14:textId="77777777" w:rsidR="00023054" w:rsidRPr="006F3BEA" w:rsidRDefault="0073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>5</w:t>
            </w:r>
          </w:p>
        </w:tc>
        <w:tc>
          <w:tcPr>
            <w:tcW w:w="4752" w:type="dxa"/>
          </w:tcPr>
          <w:p w14:paraId="765D6B65" w14:textId="46C2A726" w:rsidR="00023054" w:rsidRPr="006F3BEA" w:rsidRDefault="00737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F3BEA">
              <w:rPr>
                <w:rFonts w:ascii="Calibri" w:hAnsi="Calibri" w:cs="Calibri"/>
              </w:rPr>
              <w:t xml:space="preserve">Code is readable, organized, and </w:t>
            </w:r>
            <w:proofErr w:type="gramStart"/>
            <w:r w:rsidR="00EA4DC9">
              <w:rPr>
                <w:rFonts w:ascii="Calibri" w:hAnsi="Calibri" w:cs="Calibri"/>
              </w:rPr>
              <w:t>followed</w:t>
            </w:r>
            <w:proofErr w:type="gramEnd"/>
            <w:r w:rsidR="00EA4DC9">
              <w:rPr>
                <w:rFonts w:ascii="Calibri" w:hAnsi="Calibri" w:cs="Calibri"/>
              </w:rPr>
              <w:t xml:space="preserve"> our style </w:t>
            </w:r>
            <w:proofErr w:type="spellStart"/>
            <w:r w:rsidR="00EA4DC9">
              <w:rPr>
                <w:rFonts w:ascii="Calibri" w:hAnsi="Calibri" w:cs="Calibri"/>
              </w:rPr>
              <w:t>guidline</w:t>
            </w:r>
            <w:proofErr w:type="spellEnd"/>
          </w:p>
        </w:tc>
      </w:tr>
    </w:tbl>
    <w:p w14:paraId="5CF6C982" w14:textId="77777777" w:rsidR="007371F6" w:rsidRPr="006F3BEA" w:rsidRDefault="007371F6">
      <w:pPr>
        <w:rPr>
          <w:rFonts w:ascii="Calibri" w:hAnsi="Calibri" w:cs="Calibri"/>
        </w:rPr>
      </w:pPr>
    </w:p>
    <w:sectPr w:rsidR="007371F6" w:rsidRPr="006F3B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971960">
    <w:abstractNumId w:val="8"/>
  </w:num>
  <w:num w:numId="2" w16cid:durableId="1844201950">
    <w:abstractNumId w:val="6"/>
  </w:num>
  <w:num w:numId="3" w16cid:durableId="1447894307">
    <w:abstractNumId w:val="5"/>
  </w:num>
  <w:num w:numId="4" w16cid:durableId="414934425">
    <w:abstractNumId w:val="4"/>
  </w:num>
  <w:num w:numId="5" w16cid:durableId="1774082455">
    <w:abstractNumId w:val="7"/>
  </w:num>
  <w:num w:numId="6" w16cid:durableId="1351837039">
    <w:abstractNumId w:val="3"/>
  </w:num>
  <w:num w:numId="7" w16cid:durableId="1114516554">
    <w:abstractNumId w:val="2"/>
  </w:num>
  <w:num w:numId="8" w16cid:durableId="1992588602">
    <w:abstractNumId w:val="1"/>
  </w:num>
  <w:num w:numId="9" w16cid:durableId="24202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54"/>
    <w:rsid w:val="00034616"/>
    <w:rsid w:val="0006063C"/>
    <w:rsid w:val="00075B6B"/>
    <w:rsid w:val="00140133"/>
    <w:rsid w:val="0015074B"/>
    <w:rsid w:val="001F63D0"/>
    <w:rsid w:val="0029639D"/>
    <w:rsid w:val="00326F90"/>
    <w:rsid w:val="005C6976"/>
    <w:rsid w:val="00647438"/>
    <w:rsid w:val="006F3BEA"/>
    <w:rsid w:val="007371F6"/>
    <w:rsid w:val="00960F38"/>
    <w:rsid w:val="00AA1D8D"/>
    <w:rsid w:val="00B0033C"/>
    <w:rsid w:val="00B47730"/>
    <w:rsid w:val="00CB0664"/>
    <w:rsid w:val="00EA4DC9"/>
    <w:rsid w:val="00F47B1A"/>
    <w:rsid w:val="00FB7F1F"/>
    <w:rsid w:val="00FC0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BC982"/>
  <w14:defaultImageDpi w14:val="300"/>
  <w15:docId w15:val="{989E1832-6F0F-4AFA-86B5-D3017628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1401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Xiaoyuan Suo</cp:lastModifiedBy>
  <cp:revision>7</cp:revision>
  <dcterms:created xsi:type="dcterms:W3CDTF">2026-05-07T23:06:00Z</dcterms:created>
  <dcterms:modified xsi:type="dcterms:W3CDTF">2026-05-07T23:13:00Z</dcterms:modified>
  <cp:category/>
</cp:coreProperties>
</file>